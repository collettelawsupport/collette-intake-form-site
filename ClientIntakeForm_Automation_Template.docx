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584"/>
        <w:gridCol w:w="8640"/>
      </w:tblGrid>
      <w:tr>
        <w:tc>
          <w:tcPr>
            <w:tcW w:type="dxa" w:w="5328"/>
            <w:tcBorders>
              <w:top w:val="nil"/>
              <w:left w:val="nil"/>
              <w:bottom w:val="nil"/>
              <w:right w:val="nil"/>
              <w:insideH w:val="nil"/>
              <w:insideV w:val="nil"/>
            </w:tcBorders>
          </w:tcPr>
          <w:p>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77240" cy="777240"/>
                          </a:xfrm>
                          <a:prstGeom prst="rect"/>
                        </pic:spPr>
                      </pic:pic>
                    </a:graphicData>
                  </a:graphic>
                </wp:inline>
              </w:drawing>
            </w:r>
          </w:p>
        </w:tc>
        <w:tc>
          <w:tcPr>
            <w:tcW w:type="dxa" w:w="5328"/>
            <w:tcBorders>
              <w:top w:val="nil"/>
              <w:left w:val="nil"/>
              <w:bottom w:val="nil"/>
              <w:right w:val="nil"/>
              <w:insideH w:val="nil"/>
              <w:insideV w:val="nil"/>
            </w:tcBorders>
          </w:tcPr>
          <w:p>
            <w:pPr>
              <w:jc w:val="center"/>
            </w:pPr>
            <w:r>
              <w:rPr>
                <w:b/>
                <w:color w:val="1F4E79"/>
                <w:sz w:val="36"/>
              </w:rPr>
              <w:t>Collette Law, PLLC</w:t>
              <w:br/>
              <w:t>Client Information Questionnaire</w:t>
            </w:r>
          </w:p>
        </w:tc>
      </w:tr>
    </w:tbl>
    <w:p/>
    <w:p>
      <w:r>
        <w:rPr>
          <w:b/>
          <w:color w:val="1F4E79"/>
          <w:sz w:val="22"/>
          <w:u w:val="single"/>
        </w:rPr>
        <w:t>Client Information</w:t>
      </w:r>
    </w:p>
    <w:tbl>
      <w:tblPr>
        <w:tblStyle w:val="TableGrid"/>
        <w:tblW w:type="auto" w:w="0"/>
        <w:jc w:val="center"/>
        <w:tblLook w:firstColumn="1" w:firstRow="1" w:lastColumn="0" w:lastRow="0" w:noHBand="0" w:noVBand="1" w:val="04A0"/>
      </w:tblPr>
      <w:tblGrid>
        <w:gridCol w:w="5328"/>
        <w:gridCol w:w="5328"/>
      </w:tblGrid>
      <w:tr>
        <w:tc>
          <w:tcPr>
            <w:tcW w:type="dxa" w:w="5328"/>
          </w:tcPr>
          <w:p>
            <w:r/>
            <w:r>
              <w:rPr>
                <w:b/>
                <w:sz w:val="18"/>
              </w:rPr>
              <w:t>Date *</w:t>
            </w:r>
          </w:p>
        </w:tc>
        <w:tc>
          <w:tcPr>
            <w:tcW w:type="dxa" w:w="5328"/>
          </w:tcPr>
          <w:p>
            <w:r/>
            <w:r>
              <w:rPr>
                <w:b w:val="0"/>
                <w:sz w:val="18"/>
              </w:rPr>
              <w:t>{{date}}</w:t>
            </w:r>
          </w:p>
        </w:tc>
      </w:tr>
      <w:tr>
        <w:tc>
          <w:tcPr>
            <w:tcW w:type="dxa" w:w="5328"/>
          </w:tcPr>
          <w:p>
            <w:r/>
            <w:r>
              <w:rPr>
                <w:b/>
                <w:sz w:val="18"/>
              </w:rPr>
              <w:t>Full Name *</w:t>
            </w:r>
          </w:p>
        </w:tc>
        <w:tc>
          <w:tcPr>
            <w:tcW w:type="dxa" w:w="5328"/>
          </w:tcPr>
          <w:p>
            <w:r/>
            <w:r>
              <w:rPr>
                <w:b w:val="0"/>
                <w:sz w:val="18"/>
              </w:rPr>
              <w:t>{{clientName}}</w:t>
            </w:r>
          </w:p>
        </w:tc>
      </w:tr>
      <w:tr>
        <w:tc>
          <w:tcPr>
            <w:tcW w:type="dxa" w:w="5328"/>
          </w:tcPr>
          <w:p>
            <w:r/>
            <w:r>
              <w:rPr>
                <w:b/>
                <w:sz w:val="18"/>
              </w:rPr>
              <w:t>Address *</w:t>
            </w:r>
          </w:p>
        </w:tc>
        <w:tc>
          <w:tcPr>
            <w:tcW w:type="dxa" w:w="5328"/>
          </w:tcPr>
          <w:p>
            <w:r/>
            <w:r>
              <w:rPr>
                <w:b w:val="0"/>
                <w:sz w:val="18"/>
              </w:rPr>
              <w:t>{{clientAddress}}</w:t>
            </w:r>
          </w:p>
        </w:tc>
      </w:tr>
      <w:tr>
        <w:tc>
          <w:tcPr>
            <w:tcW w:type="dxa" w:w="5328"/>
          </w:tcPr>
          <w:p>
            <w:r/>
            <w:r>
              <w:rPr>
                <w:b/>
                <w:sz w:val="18"/>
              </w:rPr>
              <w:t>City *</w:t>
            </w:r>
          </w:p>
        </w:tc>
        <w:tc>
          <w:tcPr>
            <w:tcW w:type="dxa" w:w="5328"/>
          </w:tcPr>
          <w:p>
            <w:r/>
            <w:r>
              <w:rPr>
                <w:b w:val="0"/>
                <w:sz w:val="18"/>
              </w:rPr>
              <w:t>{{clientCity}}</w:t>
            </w:r>
          </w:p>
        </w:tc>
      </w:tr>
      <w:tr>
        <w:tc>
          <w:tcPr>
            <w:tcW w:type="dxa" w:w="5328"/>
          </w:tcPr>
          <w:p>
            <w:r/>
            <w:r>
              <w:rPr>
                <w:b/>
                <w:sz w:val="18"/>
              </w:rPr>
              <w:t>State *</w:t>
            </w:r>
          </w:p>
        </w:tc>
        <w:tc>
          <w:tcPr>
            <w:tcW w:type="dxa" w:w="5328"/>
          </w:tcPr>
          <w:p>
            <w:r/>
            <w:r>
              <w:rPr>
                <w:b w:val="0"/>
                <w:sz w:val="18"/>
              </w:rPr>
              <w:t>{{clientState}}</w:t>
            </w:r>
          </w:p>
        </w:tc>
      </w:tr>
      <w:tr>
        <w:tc>
          <w:tcPr>
            <w:tcW w:type="dxa" w:w="5328"/>
          </w:tcPr>
          <w:p>
            <w:r/>
            <w:r>
              <w:rPr>
                <w:b/>
                <w:sz w:val="18"/>
              </w:rPr>
              <w:t>Zip *</w:t>
            </w:r>
          </w:p>
        </w:tc>
        <w:tc>
          <w:tcPr>
            <w:tcW w:type="dxa" w:w="5328"/>
          </w:tcPr>
          <w:p>
            <w:r/>
            <w:r>
              <w:rPr>
                <w:b w:val="0"/>
                <w:sz w:val="18"/>
              </w:rPr>
              <w:t>{{clientZip}}</w:t>
            </w:r>
          </w:p>
        </w:tc>
      </w:tr>
      <w:tr>
        <w:tc>
          <w:tcPr>
            <w:tcW w:type="dxa" w:w="5328"/>
          </w:tcPr>
          <w:p>
            <w:r/>
            <w:r>
              <w:rPr>
                <w:b/>
                <w:sz w:val="18"/>
              </w:rPr>
              <w:t>County</w:t>
            </w:r>
          </w:p>
        </w:tc>
        <w:tc>
          <w:tcPr>
            <w:tcW w:type="dxa" w:w="5328"/>
          </w:tcPr>
          <w:p>
            <w:r/>
            <w:r>
              <w:rPr>
                <w:b w:val="0"/>
                <w:sz w:val="18"/>
              </w:rPr>
              <w:t>{{clientCounty}}</w:t>
            </w:r>
          </w:p>
        </w:tc>
      </w:tr>
      <w:tr>
        <w:tc>
          <w:tcPr>
            <w:tcW w:type="dxa" w:w="5328"/>
          </w:tcPr>
          <w:p>
            <w:r/>
            <w:r>
              <w:rPr>
                <w:b/>
                <w:sz w:val="18"/>
              </w:rPr>
              <w:t>How long have you resided at your address</w:t>
            </w:r>
          </w:p>
        </w:tc>
        <w:tc>
          <w:tcPr>
            <w:tcW w:type="dxa" w:w="5328"/>
          </w:tcPr>
          <w:p>
            <w:r/>
            <w:r>
              <w:rPr>
                <w:b w:val="0"/>
                <w:sz w:val="18"/>
              </w:rPr>
              <w:t>{{residenceLength}}</w:t>
            </w:r>
          </w:p>
        </w:tc>
      </w:tr>
      <w:tr>
        <w:tc>
          <w:tcPr>
            <w:tcW w:type="dxa" w:w="5328"/>
          </w:tcPr>
          <w:p>
            <w:r/>
            <w:r>
              <w:rPr>
                <w:b/>
                <w:sz w:val="18"/>
              </w:rPr>
              <w:t>Date of Birth</w:t>
            </w:r>
          </w:p>
        </w:tc>
        <w:tc>
          <w:tcPr>
            <w:tcW w:type="dxa" w:w="5328"/>
          </w:tcPr>
          <w:p>
            <w:r/>
            <w:r>
              <w:rPr>
                <w:b w:val="0"/>
                <w:sz w:val="18"/>
              </w:rPr>
              <w:t>{{clientDob}}</w:t>
            </w:r>
          </w:p>
        </w:tc>
      </w:tr>
      <w:tr>
        <w:tc>
          <w:tcPr>
            <w:tcW w:type="dxa" w:w="5328"/>
          </w:tcPr>
          <w:p>
            <w:r/>
            <w:r>
              <w:rPr>
                <w:b/>
                <w:sz w:val="18"/>
              </w:rPr>
              <w:t>Last 3 Digits of Driver License</w:t>
            </w:r>
          </w:p>
        </w:tc>
        <w:tc>
          <w:tcPr>
            <w:tcW w:type="dxa" w:w="5328"/>
          </w:tcPr>
          <w:p>
            <w:r/>
            <w:r>
              <w:rPr>
                <w:b w:val="0"/>
                <w:sz w:val="18"/>
              </w:rPr>
              <w:t>{{clientDlLast3}}</w:t>
            </w:r>
          </w:p>
        </w:tc>
      </w:tr>
      <w:tr>
        <w:tc>
          <w:tcPr>
            <w:tcW w:type="dxa" w:w="5328"/>
          </w:tcPr>
          <w:p>
            <w:r/>
            <w:r>
              <w:rPr>
                <w:b/>
                <w:sz w:val="18"/>
              </w:rPr>
              <w:t>Last 3 Digits of SSN</w:t>
            </w:r>
          </w:p>
        </w:tc>
        <w:tc>
          <w:tcPr>
            <w:tcW w:type="dxa" w:w="5328"/>
          </w:tcPr>
          <w:p>
            <w:r/>
            <w:r>
              <w:rPr>
                <w:b w:val="0"/>
                <w:sz w:val="18"/>
              </w:rPr>
              <w:t>{{clientSsnLast3}}</w:t>
            </w:r>
          </w:p>
        </w:tc>
      </w:tr>
      <w:tr>
        <w:tc>
          <w:tcPr>
            <w:tcW w:type="dxa" w:w="5328"/>
          </w:tcPr>
          <w:p>
            <w:r/>
            <w:r>
              <w:rPr>
                <w:b/>
                <w:sz w:val="18"/>
              </w:rPr>
              <w:t>Phone *</w:t>
            </w:r>
          </w:p>
        </w:tc>
        <w:tc>
          <w:tcPr>
            <w:tcW w:type="dxa" w:w="5328"/>
          </w:tcPr>
          <w:p>
            <w:r/>
            <w:r>
              <w:rPr>
                <w:b w:val="0"/>
                <w:sz w:val="18"/>
              </w:rPr>
              <w:t>{{clientPhone}}</w:t>
            </w:r>
          </w:p>
        </w:tc>
      </w:tr>
      <w:tr>
        <w:tc>
          <w:tcPr>
            <w:tcW w:type="dxa" w:w="5328"/>
          </w:tcPr>
          <w:p>
            <w:r/>
            <w:r>
              <w:rPr>
                <w:b/>
                <w:sz w:val="18"/>
              </w:rPr>
              <w:t>Email *</w:t>
            </w:r>
          </w:p>
        </w:tc>
        <w:tc>
          <w:tcPr>
            <w:tcW w:type="dxa" w:w="5328"/>
          </w:tcPr>
          <w:p>
            <w:r/>
            <w:r>
              <w:rPr>
                <w:b w:val="0"/>
                <w:sz w:val="18"/>
              </w:rPr>
              <w:t>{{clientEmail}}</w:t>
            </w:r>
          </w:p>
        </w:tc>
      </w:tr>
    </w:tbl>
    <w:p>
      <w:r>
        <w:rPr>
          <w:b/>
          <w:color w:val="1F4E79"/>
          <w:sz w:val="22"/>
          <w:u w:val="single"/>
        </w:rPr>
        <w:t>Employment</w:t>
      </w:r>
    </w:p>
    <w:tbl>
      <w:tblPr>
        <w:tblStyle w:val="TableGrid"/>
        <w:tblW w:type="auto" w:w="0"/>
        <w:jc w:val="center"/>
        <w:tblLook w:firstColumn="1" w:firstRow="1" w:lastColumn="0" w:lastRow="0" w:noHBand="0" w:noVBand="1" w:val="04A0"/>
      </w:tblPr>
      <w:tblGrid>
        <w:gridCol w:w="5328"/>
        <w:gridCol w:w="5328"/>
      </w:tblGrid>
      <w:tr>
        <w:tc>
          <w:tcPr>
            <w:tcW w:type="dxa" w:w="5328"/>
          </w:tcPr>
          <w:p>
            <w:r/>
            <w:r>
              <w:rPr>
                <w:b/>
                <w:sz w:val="18"/>
              </w:rPr>
              <w:t>Employer</w:t>
            </w:r>
          </w:p>
        </w:tc>
        <w:tc>
          <w:tcPr>
            <w:tcW w:type="dxa" w:w="5328"/>
          </w:tcPr>
          <w:p>
            <w:r/>
            <w:r>
              <w:rPr>
                <w:b w:val="0"/>
                <w:sz w:val="18"/>
              </w:rPr>
              <w:t>{{employer}}</w:t>
            </w:r>
          </w:p>
        </w:tc>
      </w:tr>
      <w:tr>
        <w:tc>
          <w:tcPr>
            <w:tcW w:type="dxa" w:w="5328"/>
          </w:tcPr>
          <w:p>
            <w:r/>
            <w:r>
              <w:rPr>
                <w:b/>
                <w:sz w:val="18"/>
              </w:rPr>
              <w:t>Employer Address</w:t>
            </w:r>
          </w:p>
        </w:tc>
        <w:tc>
          <w:tcPr>
            <w:tcW w:type="dxa" w:w="5328"/>
          </w:tcPr>
          <w:p>
            <w:r/>
            <w:r>
              <w:rPr>
                <w:b w:val="0"/>
                <w:sz w:val="18"/>
              </w:rPr>
              <w:t>{{employerAddress}}</w:t>
            </w:r>
          </w:p>
        </w:tc>
      </w:tr>
      <w:tr>
        <w:tc>
          <w:tcPr>
            <w:tcW w:type="dxa" w:w="5328"/>
          </w:tcPr>
          <w:p>
            <w:r/>
            <w:r>
              <w:rPr>
                <w:b/>
                <w:sz w:val="18"/>
              </w:rPr>
              <w:t>Employer Phone</w:t>
            </w:r>
          </w:p>
        </w:tc>
        <w:tc>
          <w:tcPr>
            <w:tcW w:type="dxa" w:w="5328"/>
          </w:tcPr>
          <w:p>
            <w:r/>
            <w:r>
              <w:rPr>
                <w:b w:val="0"/>
                <w:sz w:val="18"/>
              </w:rPr>
              <w:t>{{employerPhone}}</w:t>
            </w:r>
          </w:p>
        </w:tc>
      </w:tr>
      <w:tr>
        <w:tc>
          <w:tcPr>
            <w:tcW w:type="dxa" w:w="5328"/>
          </w:tcPr>
          <w:p>
            <w:r/>
            <w:r>
              <w:rPr>
                <w:b/>
                <w:sz w:val="18"/>
              </w:rPr>
              <w:t>Monthly Income</w:t>
            </w:r>
          </w:p>
        </w:tc>
        <w:tc>
          <w:tcPr>
            <w:tcW w:type="dxa" w:w="5328"/>
          </w:tcPr>
          <w:p>
            <w:r/>
            <w:r>
              <w:rPr>
                <w:b w:val="0"/>
                <w:sz w:val="18"/>
              </w:rPr>
              <w:t>{{monthlyIncome}}</w:t>
            </w:r>
          </w:p>
        </w:tc>
      </w:tr>
      <w:tr>
        <w:tc>
          <w:tcPr>
            <w:tcW w:type="dxa" w:w="5328"/>
          </w:tcPr>
          <w:p>
            <w:r/>
            <w:r>
              <w:rPr>
                <w:b/>
                <w:sz w:val="18"/>
              </w:rPr>
              <w:t>Date of Marriage</w:t>
            </w:r>
          </w:p>
        </w:tc>
        <w:tc>
          <w:tcPr>
            <w:tcW w:type="dxa" w:w="5328"/>
          </w:tcPr>
          <w:p>
            <w:r/>
            <w:r>
              <w:rPr>
                <w:b w:val="0"/>
                <w:sz w:val="18"/>
              </w:rPr>
              <w:t>{{dateOfMarriage}}</w:t>
            </w:r>
          </w:p>
        </w:tc>
      </w:tr>
      <w:tr>
        <w:tc>
          <w:tcPr>
            <w:tcW w:type="dxa" w:w="5328"/>
          </w:tcPr>
          <w:p>
            <w:r/>
            <w:r>
              <w:rPr>
                <w:b/>
                <w:sz w:val="18"/>
              </w:rPr>
              <w:t>Date ceased to live together, if applicable</w:t>
            </w:r>
          </w:p>
        </w:tc>
        <w:tc>
          <w:tcPr>
            <w:tcW w:type="dxa" w:w="5328"/>
          </w:tcPr>
          <w:p>
            <w:r/>
            <w:r>
              <w:rPr>
                <w:b w:val="0"/>
                <w:sz w:val="18"/>
              </w:rPr>
              <w:t>{{dateCeasedLivingTogether}}</w:t>
            </w:r>
          </w:p>
        </w:tc>
      </w:tr>
      <w:tr>
        <w:tc>
          <w:tcPr>
            <w:tcW w:type="dxa" w:w="5328"/>
          </w:tcPr>
          <w:p>
            <w:r/>
            <w:r>
              <w:rPr>
                <w:b/>
                <w:sz w:val="18"/>
              </w:rPr>
              <w:t>City and State of Marriage</w:t>
            </w:r>
          </w:p>
        </w:tc>
        <w:tc>
          <w:tcPr>
            <w:tcW w:type="dxa" w:w="5328"/>
          </w:tcPr>
          <w:p>
            <w:r/>
            <w:r>
              <w:rPr>
                <w:b w:val="0"/>
                <w:sz w:val="18"/>
              </w:rPr>
              <w:t>{{marriageCityState}}</w:t>
            </w:r>
          </w:p>
        </w:tc>
      </w:tr>
      <w:tr>
        <w:tc>
          <w:tcPr>
            <w:tcW w:type="dxa" w:w="5328"/>
          </w:tcPr>
          <w:p>
            <w:r/>
            <w:r>
              <w:rPr>
                <w:b/>
                <w:sz w:val="18"/>
              </w:rPr>
              <w:t>Maiden Name</w:t>
            </w:r>
          </w:p>
        </w:tc>
        <w:tc>
          <w:tcPr>
            <w:tcW w:type="dxa" w:w="5328"/>
          </w:tcPr>
          <w:p>
            <w:r/>
            <w:r>
              <w:rPr>
                <w:b w:val="0"/>
                <w:sz w:val="18"/>
              </w:rPr>
              <w:t>{{maidenName}}</w:t>
            </w:r>
          </w:p>
        </w:tc>
      </w:tr>
    </w:tbl>
    <w:p>
      <w:r>
        <w:rPr>
          <w:b/>
          <w:color w:val="1F4E79"/>
          <w:sz w:val="22"/>
          <w:u w:val="single"/>
        </w:rPr>
        <w:t>Spouse, if case is a family law matter</w:t>
      </w:r>
    </w:p>
    <w:tbl>
      <w:tblPr>
        <w:tblStyle w:val="TableGrid"/>
        <w:tblW w:type="auto" w:w="0"/>
        <w:jc w:val="center"/>
        <w:tblLook w:firstColumn="1" w:firstRow="1" w:lastColumn="0" w:lastRow="0" w:noHBand="0" w:noVBand="1" w:val="04A0"/>
      </w:tblPr>
      <w:tblGrid>
        <w:gridCol w:w="5328"/>
        <w:gridCol w:w="5328"/>
      </w:tblGrid>
      <w:tr>
        <w:tc>
          <w:tcPr>
            <w:tcW w:type="dxa" w:w="5328"/>
          </w:tcPr>
          <w:p>
            <w:r/>
            <w:r>
              <w:rPr>
                <w:b/>
                <w:sz w:val="18"/>
              </w:rPr>
              <w:t>Full Name</w:t>
            </w:r>
          </w:p>
        </w:tc>
        <w:tc>
          <w:tcPr>
            <w:tcW w:type="dxa" w:w="5328"/>
          </w:tcPr>
          <w:p>
            <w:r/>
            <w:r>
              <w:rPr>
                <w:b w:val="0"/>
                <w:sz w:val="18"/>
              </w:rPr>
              <w:t>{{spouseName}}</w:t>
            </w:r>
          </w:p>
        </w:tc>
      </w:tr>
      <w:tr>
        <w:tc>
          <w:tcPr>
            <w:tcW w:type="dxa" w:w="5328"/>
          </w:tcPr>
          <w:p>
            <w:r/>
            <w:r>
              <w:rPr>
                <w:b/>
                <w:sz w:val="18"/>
              </w:rPr>
              <w:t>Address</w:t>
            </w:r>
          </w:p>
        </w:tc>
        <w:tc>
          <w:tcPr>
            <w:tcW w:type="dxa" w:w="5328"/>
          </w:tcPr>
          <w:p>
            <w:r/>
            <w:r>
              <w:rPr>
                <w:b w:val="0"/>
                <w:sz w:val="18"/>
              </w:rPr>
              <w:t>{{spouseAddress}}</w:t>
            </w:r>
          </w:p>
        </w:tc>
      </w:tr>
      <w:tr>
        <w:tc>
          <w:tcPr>
            <w:tcW w:type="dxa" w:w="5328"/>
          </w:tcPr>
          <w:p>
            <w:r/>
            <w:r>
              <w:rPr>
                <w:b/>
                <w:sz w:val="18"/>
              </w:rPr>
              <w:t>County</w:t>
            </w:r>
          </w:p>
        </w:tc>
        <w:tc>
          <w:tcPr>
            <w:tcW w:type="dxa" w:w="5328"/>
          </w:tcPr>
          <w:p>
            <w:r/>
            <w:r>
              <w:rPr>
                <w:b w:val="0"/>
                <w:sz w:val="18"/>
              </w:rPr>
              <w:t>{{spouseCounty}}</w:t>
            </w:r>
          </w:p>
        </w:tc>
      </w:tr>
      <w:tr>
        <w:tc>
          <w:tcPr>
            <w:tcW w:type="dxa" w:w="5328"/>
          </w:tcPr>
          <w:p>
            <w:r/>
            <w:r>
              <w:rPr>
                <w:b/>
                <w:sz w:val="18"/>
              </w:rPr>
              <w:t>Date of Birth</w:t>
            </w:r>
          </w:p>
        </w:tc>
        <w:tc>
          <w:tcPr>
            <w:tcW w:type="dxa" w:w="5328"/>
          </w:tcPr>
          <w:p>
            <w:r/>
            <w:r>
              <w:rPr>
                <w:b w:val="0"/>
                <w:sz w:val="18"/>
              </w:rPr>
              <w:t>{{spouseDob}}</w:t>
            </w:r>
          </w:p>
        </w:tc>
      </w:tr>
      <w:tr>
        <w:tc>
          <w:tcPr>
            <w:tcW w:type="dxa" w:w="5328"/>
          </w:tcPr>
          <w:p>
            <w:r/>
            <w:r>
              <w:rPr>
                <w:b/>
                <w:sz w:val="18"/>
              </w:rPr>
              <w:t>Last 3 Digits of Driver License</w:t>
            </w:r>
          </w:p>
        </w:tc>
        <w:tc>
          <w:tcPr>
            <w:tcW w:type="dxa" w:w="5328"/>
          </w:tcPr>
          <w:p>
            <w:r/>
            <w:r>
              <w:rPr>
                <w:b w:val="0"/>
                <w:sz w:val="18"/>
              </w:rPr>
              <w:t>{{spouseDlLast3}}</w:t>
            </w:r>
          </w:p>
        </w:tc>
      </w:tr>
      <w:tr>
        <w:tc>
          <w:tcPr>
            <w:tcW w:type="dxa" w:w="5328"/>
          </w:tcPr>
          <w:p>
            <w:r/>
            <w:r>
              <w:rPr>
                <w:b/>
                <w:sz w:val="18"/>
              </w:rPr>
              <w:t>Last 3 Digits of SSN</w:t>
            </w:r>
          </w:p>
        </w:tc>
        <w:tc>
          <w:tcPr>
            <w:tcW w:type="dxa" w:w="5328"/>
          </w:tcPr>
          <w:p>
            <w:r/>
            <w:r>
              <w:rPr>
                <w:b w:val="0"/>
                <w:sz w:val="18"/>
              </w:rPr>
              <w:t>{{spouseSsnLast3}}</w:t>
            </w:r>
          </w:p>
        </w:tc>
      </w:tr>
      <w:tr>
        <w:tc>
          <w:tcPr>
            <w:tcW w:type="dxa" w:w="5328"/>
          </w:tcPr>
          <w:p>
            <w:r/>
            <w:r>
              <w:rPr>
                <w:b/>
                <w:sz w:val="18"/>
              </w:rPr>
              <w:t>Phone</w:t>
            </w:r>
          </w:p>
        </w:tc>
        <w:tc>
          <w:tcPr>
            <w:tcW w:type="dxa" w:w="5328"/>
          </w:tcPr>
          <w:p>
            <w:r/>
            <w:r>
              <w:rPr>
                <w:b w:val="0"/>
                <w:sz w:val="18"/>
              </w:rPr>
              <w:t>{{spousePhone}}</w:t>
            </w:r>
          </w:p>
        </w:tc>
      </w:tr>
      <w:tr>
        <w:tc>
          <w:tcPr>
            <w:tcW w:type="dxa" w:w="5328"/>
          </w:tcPr>
          <w:p>
            <w:r/>
            <w:r>
              <w:rPr>
                <w:b/>
                <w:sz w:val="18"/>
              </w:rPr>
              <w:t>Email</w:t>
            </w:r>
          </w:p>
        </w:tc>
        <w:tc>
          <w:tcPr>
            <w:tcW w:type="dxa" w:w="5328"/>
          </w:tcPr>
          <w:p>
            <w:r/>
            <w:r>
              <w:rPr>
                <w:b w:val="0"/>
                <w:sz w:val="18"/>
              </w:rPr>
              <w:t>{{spouseEmail}}</w:t>
            </w:r>
          </w:p>
        </w:tc>
      </w:tr>
    </w:tbl>
    <w:p>
      <w:r>
        <w:rPr>
          <w:b/>
          <w:color w:val="1F4E79"/>
          <w:sz w:val="22"/>
          <w:u w:val="single"/>
        </w:rPr>
        <w:t>Spouse Employment, if case is a family law matter</w:t>
      </w:r>
    </w:p>
    <w:tbl>
      <w:tblPr>
        <w:tblStyle w:val="TableGrid"/>
        <w:tblW w:type="auto" w:w="0"/>
        <w:jc w:val="center"/>
        <w:tblLook w:firstColumn="1" w:firstRow="1" w:lastColumn="0" w:lastRow="0" w:noHBand="0" w:noVBand="1" w:val="04A0"/>
      </w:tblPr>
      <w:tblGrid>
        <w:gridCol w:w="5328"/>
        <w:gridCol w:w="5328"/>
      </w:tblGrid>
      <w:tr>
        <w:tc>
          <w:tcPr>
            <w:tcW w:type="dxa" w:w="5328"/>
          </w:tcPr>
          <w:p>
            <w:r/>
            <w:r>
              <w:rPr>
                <w:b/>
                <w:sz w:val="18"/>
              </w:rPr>
              <w:t>Employer</w:t>
            </w:r>
          </w:p>
        </w:tc>
        <w:tc>
          <w:tcPr>
            <w:tcW w:type="dxa" w:w="5328"/>
          </w:tcPr>
          <w:p>
            <w:r/>
            <w:r>
              <w:rPr>
                <w:b w:val="0"/>
                <w:sz w:val="18"/>
              </w:rPr>
              <w:t>{{spouseEmployer}}</w:t>
            </w:r>
          </w:p>
        </w:tc>
      </w:tr>
      <w:tr>
        <w:tc>
          <w:tcPr>
            <w:tcW w:type="dxa" w:w="5328"/>
          </w:tcPr>
          <w:p>
            <w:r/>
            <w:r>
              <w:rPr>
                <w:b/>
                <w:sz w:val="18"/>
              </w:rPr>
              <w:t>Start Year</w:t>
            </w:r>
          </w:p>
        </w:tc>
        <w:tc>
          <w:tcPr>
            <w:tcW w:type="dxa" w:w="5328"/>
          </w:tcPr>
          <w:p>
            <w:r/>
            <w:r>
              <w:rPr>
                <w:b w:val="0"/>
                <w:sz w:val="18"/>
              </w:rPr>
              <w:t>{{spouseEmployerStartYear}}</w:t>
            </w:r>
          </w:p>
        </w:tc>
      </w:tr>
      <w:tr>
        <w:tc>
          <w:tcPr>
            <w:tcW w:type="dxa" w:w="5328"/>
          </w:tcPr>
          <w:p>
            <w:r/>
            <w:r>
              <w:rPr>
                <w:b/>
                <w:sz w:val="18"/>
              </w:rPr>
              <w:t>Employer Address</w:t>
            </w:r>
          </w:p>
        </w:tc>
        <w:tc>
          <w:tcPr>
            <w:tcW w:type="dxa" w:w="5328"/>
          </w:tcPr>
          <w:p>
            <w:r/>
            <w:r>
              <w:rPr>
                <w:b w:val="0"/>
                <w:sz w:val="18"/>
              </w:rPr>
              <w:t>{{spouseEmployerAddress}}</w:t>
            </w:r>
          </w:p>
        </w:tc>
      </w:tr>
      <w:tr>
        <w:tc>
          <w:tcPr>
            <w:tcW w:type="dxa" w:w="5328"/>
          </w:tcPr>
          <w:p>
            <w:r/>
            <w:r>
              <w:rPr>
                <w:b/>
                <w:sz w:val="18"/>
              </w:rPr>
              <w:t>Employer Phone</w:t>
            </w:r>
          </w:p>
        </w:tc>
        <w:tc>
          <w:tcPr>
            <w:tcW w:type="dxa" w:w="5328"/>
          </w:tcPr>
          <w:p>
            <w:r/>
            <w:r>
              <w:rPr>
                <w:b w:val="0"/>
                <w:sz w:val="18"/>
              </w:rPr>
              <w:t>{{spouseEmployerPhone}}</w:t>
            </w:r>
          </w:p>
        </w:tc>
      </w:tr>
      <w:tr>
        <w:tc>
          <w:tcPr>
            <w:tcW w:type="dxa" w:w="5328"/>
          </w:tcPr>
          <w:p>
            <w:r/>
            <w:r>
              <w:rPr>
                <w:b/>
                <w:sz w:val="18"/>
              </w:rPr>
              <w:t>Monthly Income</w:t>
            </w:r>
          </w:p>
        </w:tc>
        <w:tc>
          <w:tcPr>
            <w:tcW w:type="dxa" w:w="5328"/>
          </w:tcPr>
          <w:p>
            <w:r/>
            <w:r>
              <w:rPr>
                <w:b w:val="0"/>
                <w:sz w:val="18"/>
              </w:rPr>
              <w:t>{{spouseMonthlyIncome}}</w:t>
            </w:r>
          </w:p>
        </w:tc>
      </w:tr>
    </w:tbl>
    <w:p>
      <w:r>
        <w:br w:type="page"/>
      </w:r>
    </w:p>
    <w:p>
      <w:r>
        <w:rPr>
          <w:b/>
          <w:color w:val="1F4E79"/>
          <w:sz w:val="22"/>
          <w:u w:val="single"/>
        </w:rPr>
        <w:t>Children, if case is a family law matter</w:t>
      </w:r>
    </w:p>
    <w:tbl>
      <w:tblPr>
        <w:tblStyle w:val="TableGrid"/>
        <w:tblW w:type="auto" w:w="0"/>
        <w:jc w:val="center"/>
        <w:tblLook w:firstColumn="1" w:firstRow="1" w:lastColumn="0" w:lastRow="0" w:noHBand="0" w:noVBand="1" w:val="04A0"/>
      </w:tblPr>
      <w:tblGrid>
        <w:gridCol w:w="5328"/>
        <w:gridCol w:w="5328"/>
      </w:tblGrid>
      <w:tr>
        <w:tc>
          <w:tcPr>
            <w:tcW w:type="dxa" w:w="5328"/>
          </w:tcPr>
          <w:p>
            <w:r>
              <w:t>Children</w:t>
            </w:r>
          </w:p>
        </w:tc>
        <w:tc>
          <w:tcPr>
            <w:tcW w:type="dxa" w:w="5328"/>
          </w:tcPr>
          <w:p>
            <w:r>
              <w:t>{{childrenText}}</w:t>
            </w:r>
          </w:p>
        </w:tc>
      </w:tr>
    </w:tbl>
    <w:p>
      <w:r>
        <w:rPr>
          <w:b/>
          <w:color w:val="1F4E79"/>
          <w:sz w:val="22"/>
          <w:u w:val="single"/>
        </w:rPr>
        <w:t>Description of Legal Issue</w:t>
      </w:r>
    </w:p>
    <w:p>
      <w:r>
        <w:rPr>
          <w:b/>
        </w:rPr>
        <w:t xml:space="preserve">Type of Case: </w:t>
      </w:r>
      <w:r>
        <w:t>{{caseTypes}}</w:t>
      </w:r>
    </w:p>
    <w:tbl>
      <w:tblPr>
        <w:tblStyle w:val="TableGrid"/>
        <w:tblW w:type="auto" w:w="0"/>
        <w:jc w:val="center"/>
        <w:tblLook w:firstColumn="1" w:firstRow="1" w:lastColumn="0" w:lastRow="0" w:noHBand="0" w:noVBand="1" w:val="04A0"/>
      </w:tblPr>
      <w:tblGrid>
        <w:gridCol w:w="5328"/>
        <w:gridCol w:w="5328"/>
      </w:tblGrid>
      <w:tr>
        <w:tc>
          <w:tcPr>
            <w:tcW w:type="dxa" w:w="5328"/>
          </w:tcPr>
          <w:p>
            <w:r/>
            <w:r>
              <w:rPr>
                <w:b/>
                <w:sz w:val="18"/>
              </w:rPr>
              <w:t>Are you requesting a name change</w:t>
            </w:r>
          </w:p>
        </w:tc>
        <w:tc>
          <w:tcPr>
            <w:tcW w:type="dxa" w:w="5328"/>
          </w:tcPr>
          <w:p>
            <w:r/>
            <w:r>
              <w:rPr>
                <w:b w:val="0"/>
                <w:sz w:val="18"/>
              </w:rPr>
              <w:t>{{requestingNameChange}}</w:t>
            </w:r>
          </w:p>
        </w:tc>
      </w:tr>
      <w:tr>
        <w:tc>
          <w:tcPr>
            <w:tcW w:type="dxa" w:w="5328"/>
          </w:tcPr>
          <w:p>
            <w:r/>
            <w:r>
              <w:rPr>
                <w:b/>
                <w:sz w:val="18"/>
              </w:rPr>
              <w:t>Has a case been filed</w:t>
            </w:r>
          </w:p>
        </w:tc>
        <w:tc>
          <w:tcPr>
            <w:tcW w:type="dxa" w:w="5328"/>
          </w:tcPr>
          <w:p>
            <w:r/>
            <w:r>
              <w:rPr>
                <w:b w:val="0"/>
                <w:sz w:val="18"/>
              </w:rPr>
              <w:t>{{caseFiled}}</w:t>
            </w:r>
          </w:p>
        </w:tc>
      </w:tr>
      <w:tr>
        <w:tc>
          <w:tcPr>
            <w:tcW w:type="dxa" w:w="5328"/>
          </w:tcPr>
          <w:p>
            <w:r/>
            <w:r>
              <w:rPr>
                <w:b/>
                <w:sz w:val="18"/>
              </w:rPr>
              <w:t>If yes, have you been served</w:t>
            </w:r>
          </w:p>
        </w:tc>
        <w:tc>
          <w:tcPr>
            <w:tcW w:type="dxa" w:w="5328"/>
          </w:tcPr>
          <w:p>
            <w:r/>
            <w:r>
              <w:rPr>
                <w:b w:val="0"/>
                <w:sz w:val="18"/>
              </w:rPr>
              <w:t>{{served}}</w:t>
            </w:r>
          </w:p>
        </w:tc>
      </w:tr>
      <w:tr>
        <w:tc>
          <w:tcPr>
            <w:tcW w:type="dxa" w:w="5328"/>
          </w:tcPr>
          <w:p>
            <w:r/>
            <w:r>
              <w:rPr>
                <w:b/>
                <w:sz w:val="18"/>
              </w:rPr>
              <w:t>When</w:t>
            </w:r>
          </w:p>
        </w:tc>
        <w:tc>
          <w:tcPr>
            <w:tcW w:type="dxa" w:w="5328"/>
          </w:tcPr>
          <w:p>
            <w:r/>
            <w:r>
              <w:rPr>
                <w:b w:val="0"/>
                <w:sz w:val="18"/>
              </w:rPr>
              <w:t>{{servedWhen}}</w:t>
            </w:r>
          </w:p>
        </w:tc>
      </w:tr>
    </w:tbl>
    <w:p>
      <w:r>
        <w:rPr>
          <w:b/>
        </w:rPr>
        <w:t>Main Legal Issue:</w:t>
      </w:r>
    </w:p>
    <w:p>
      <w:pPr>
        <w:spacing w:after="240"/>
      </w:pPr>
      <w:r>
        <w:t>{{mainLegalIssue}}</w:t>
      </w:r>
    </w:p>
    <w:p>
      <w:r>
        <w:rPr>
          <w:b/>
        </w:rPr>
        <w:t xml:space="preserve">How did you hear about our law firm?: </w:t>
      </w:r>
      <w:r>
        <w:t>{{referralSource}}</w:t>
      </w:r>
    </w:p>
    <w:p>
      <w:r>
        <w:rPr>
          <w:b/>
          <w:color w:val="1F4E79"/>
          <w:sz w:val="22"/>
          <w:u w:val="single"/>
        </w:rPr>
        <w:t>Notice and Waiver of Conflict of Interest</w:t>
      </w:r>
    </w:p>
    <w:p>
      <w:pPr>
        <w:jc w:val="both"/>
      </w:pPr>
      <w:r>
        <w:rPr>
          <w:sz w:val="18"/>
        </w:rPr>
        <w:t>I fully understand that consultation alone does not constitute the formation of an attorney client relationship, nor give rise to any conflict of interest. Until such time as I retain services, by both the payment of the requisite initial deposit and by the signing of an Employment Agreement by both myself and Daylene Collette, no attorney client relationship will exist. I acknowledge and accept that in the event that I do not retain the services of Daylene Collette or Collette Law, PLLC, there exists no conflict of interest that would in any way prohibit any opposing party from retaining the services of Daylene Collette or Collette Law, PLLC in any suit in which I am, have been, or may become involved. Knowing, understanding, and agreeing to all of the above, I voluntarily sign this Notice and Waiver of Conflict of Interest.</w:t>
      </w:r>
    </w:p>
    <w:tbl>
      <w:tblPr>
        <w:tblStyle w:val="TableGrid"/>
        <w:tblW w:type="auto" w:w="0"/>
        <w:jc w:val="center"/>
        <w:tblLook w:firstColumn="1" w:firstRow="1" w:lastColumn="0" w:lastRow="0" w:noHBand="0" w:noVBand="1" w:val="04A0"/>
      </w:tblPr>
      <w:tblGrid>
        <w:gridCol w:w="5328"/>
        <w:gridCol w:w="5328"/>
      </w:tblGrid>
      <w:tr>
        <w:tc>
          <w:tcPr>
            <w:tcW w:type="dxa" w:w="5328"/>
          </w:tcPr>
          <w:p>
            <w:r/>
            <w:r>
              <w:rPr>
                <w:b/>
                <w:sz w:val="18"/>
              </w:rPr>
              <w:t>Signed *</w:t>
            </w:r>
          </w:p>
        </w:tc>
        <w:tc>
          <w:tcPr>
            <w:tcW w:type="dxa" w:w="5328"/>
          </w:tcPr>
          <w:p>
            <w:r/>
            <w:r>
              <w:rPr>
                <w:b w:val="0"/>
                <w:sz w:val="18"/>
              </w:rPr>
              <w:t>{{signature}}</w:t>
            </w:r>
          </w:p>
        </w:tc>
      </w:tr>
      <w:tr>
        <w:tc>
          <w:tcPr>
            <w:tcW w:type="dxa" w:w="5328"/>
          </w:tcPr>
          <w:p>
            <w:r/>
            <w:r>
              <w:rPr>
                <w:b/>
                <w:sz w:val="18"/>
              </w:rPr>
              <w:t>Date *</w:t>
            </w:r>
          </w:p>
        </w:tc>
        <w:tc>
          <w:tcPr>
            <w:tcW w:type="dxa" w:w="5328"/>
          </w:tcPr>
          <w:p>
            <w:r/>
            <w:r>
              <w:rPr>
                <w:b w:val="0"/>
                <w:sz w:val="18"/>
              </w:rPr>
              <w:t>{{signatureDate}}</w:t>
            </w:r>
          </w:p>
        </w:tc>
      </w:tr>
    </w:tbl>
    <w:sectPr w:rsidR="00FC693F" w:rsidRPr="0006063C" w:rsidSect="00034616">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Template placeholders are intended for automated document generation.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